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921E" w14:textId="77777777" w:rsidR="00C020FD" w:rsidRDefault="00000000">
      <w:pPr>
        <w:pStyle w:val="Heading1"/>
      </w:pPr>
      <w:r>
        <w:t>Assignment — Module 6: Support Vector Machines (SVM)</w:t>
      </w:r>
    </w:p>
    <w:p w14:paraId="430C527A" w14:textId="77777777" w:rsidR="00C020FD" w:rsidRDefault="00000000">
      <w:r>
        <w:t>This assignment focuses on using Support Vector Machines (SVM) for health data classification. Students will explore how model parameters, kernels, and cross-validation affect SVM performance, and compare results with ensemble learning methods.</w:t>
      </w:r>
    </w:p>
    <w:p w14:paraId="4AC4FA65" w14:textId="77777777" w:rsidR="00C020FD" w:rsidRDefault="00000000">
      <w:pPr>
        <w:pStyle w:val="Heading2"/>
      </w:pPr>
      <w:r>
        <w:t>Dataset Context:</w:t>
      </w:r>
    </w:p>
    <w:p w14:paraId="01C6DA00" w14:textId="77777777" w:rsidR="00C020FD" w:rsidRDefault="00000000">
      <w:r>
        <w:t>Use a health-related dataset (e.g., Diabetes, Heart Disease, or similar) for classification tasks. Each record represents a patient with features such as glucose level, BMI, blood pressure, etc. The goal is to predict whether the patient has a disease (binary outcome).</w:t>
      </w:r>
    </w:p>
    <w:p w14:paraId="44A5D54B" w14:textId="77777777" w:rsidR="00C020FD" w:rsidRDefault="00000000">
      <w:pPr>
        <w:pStyle w:val="Heading2"/>
      </w:pPr>
      <w:r>
        <w:t>Assignment Questions:</w:t>
      </w:r>
    </w:p>
    <w:p w14:paraId="28F466EE" w14:textId="1C7C8329" w:rsidR="00C020FD" w:rsidRDefault="00000000" w:rsidP="00A42F53">
      <w:pPr>
        <w:pStyle w:val="ListParagraph"/>
        <w:numPr>
          <w:ilvl w:val="0"/>
          <w:numId w:val="10"/>
        </w:numPr>
      </w:pPr>
      <w:r>
        <w:t>Load and preprocess the dataset (handle missing values and scale the features).</w:t>
      </w:r>
    </w:p>
    <w:p w14:paraId="431D8A48" w14:textId="711D925A" w:rsidR="00C020FD" w:rsidRDefault="00000000" w:rsidP="00A42F53">
      <w:pPr>
        <w:pStyle w:val="ListParagraph"/>
        <w:numPr>
          <w:ilvl w:val="0"/>
          <w:numId w:val="10"/>
        </w:numPr>
      </w:pPr>
      <w:r>
        <w:t>Split the data into training and testing sets (e.g., 70% / 30%).</w:t>
      </w:r>
    </w:p>
    <w:p w14:paraId="5F4ED37B" w14:textId="31E153BB" w:rsidR="00C020FD" w:rsidRDefault="00000000" w:rsidP="00A42F53">
      <w:pPr>
        <w:pStyle w:val="ListParagraph"/>
        <w:numPr>
          <w:ilvl w:val="0"/>
          <w:numId w:val="10"/>
        </w:numPr>
      </w:pPr>
      <w:r>
        <w:t>Train an SVM classifier using a linear kernel and report accuracy and confusion matrix.</w:t>
      </w:r>
    </w:p>
    <w:p w14:paraId="5105855C" w14:textId="0E9F8549" w:rsidR="00A42F53" w:rsidRDefault="00000000" w:rsidP="00A42F53">
      <w:pPr>
        <w:pStyle w:val="ListParagraph"/>
        <w:numPr>
          <w:ilvl w:val="0"/>
          <w:numId w:val="10"/>
        </w:numPr>
      </w:pPr>
      <w:r>
        <w:t>Train another SVM using an RBF kernel and compare results with the linear model.</w:t>
      </w:r>
    </w:p>
    <w:p w14:paraId="109EB969" w14:textId="3A7B30D1" w:rsidR="00C020FD" w:rsidRDefault="00000000" w:rsidP="00A42F53">
      <w:pPr>
        <w:pStyle w:val="ListParagraph"/>
        <w:numPr>
          <w:ilvl w:val="0"/>
          <w:numId w:val="10"/>
        </w:numPr>
      </w:pPr>
      <w:r>
        <w:t>Experiment with different kernel types (polynomial, sigmoid) and record their performance differences.</w:t>
      </w:r>
    </w:p>
    <w:p w14:paraId="343BB628" w14:textId="5A83FC09" w:rsidR="00C020FD" w:rsidRDefault="00000000" w:rsidP="00A42F53">
      <w:pPr>
        <w:pStyle w:val="ListParagraph"/>
        <w:numPr>
          <w:ilvl w:val="0"/>
          <w:numId w:val="10"/>
        </w:numPr>
      </w:pPr>
      <w:r>
        <w:t>Change SVM parameters (C, gamma, epsilon) to observe how margin size and overfitting/underfitting are affected.</w:t>
      </w:r>
    </w:p>
    <w:p w14:paraId="71C7DB2B" w14:textId="1AA23964" w:rsidR="00C020FD" w:rsidRDefault="00000000" w:rsidP="00A42F53">
      <w:pPr>
        <w:pStyle w:val="ListParagraph"/>
        <w:numPr>
          <w:ilvl w:val="0"/>
          <w:numId w:val="10"/>
        </w:numPr>
      </w:pPr>
      <w:r>
        <w:t>Apply k-fold cross-validation to evaluate model stability.</w:t>
      </w:r>
    </w:p>
    <w:p w14:paraId="1B2FFB22" w14:textId="40DB1540" w:rsidR="00C020FD" w:rsidRDefault="00000000" w:rsidP="00A42F53">
      <w:pPr>
        <w:pStyle w:val="ListParagraph"/>
        <w:numPr>
          <w:ilvl w:val="0"/>
          <w:numId w:val="10"/>
        </w:numPr>
      </w:pPr>
      <w:r>
        <w:t xml:space="preserve">Use </w:t>
      </w:r>
      <w:proofErr w:type="spellStart"/>
      <w:r>
        <w:t>GridSearchCV</w:t>
      </w:r>
      <w:proofErr w:type="spellEnd"/>
      <w:r>
        <w:t xml:space="preserve"> to tune hyperparameters (C, gamma, and kernel) and find the optimal configuration.</w:t>
      </w:r>
    </w:p>
    <w:p w14:paraId="1AC1FA3B" w14:textId="28B56C8B" w:rsidR="00C020FD" w:rsidRDefault="00000000" w:rsidP="00A42F53">
      <w:pPr>
        <w:pStyle w:val="ListParagraph"/>
        <w:numPr>
          <w:ilvl w:val="0"/>
          <w:numId w:val="10"/>
        </w:numPr>
      </w:pPr>
      <w:r>
        <w:t>Compare the tuned SVM model with at least two ensemble algorithms (e.g., Random Forest, AdaBoost, or Gradient Boosting).</w:t>
      </w:r>
    </w:p>
    <w:p w14:paraId="1EA969B9" w14:textId="13E9F3DF" w:rsidR="00C020FD" w:rsidRDefault="00000000" w:rsidP="00A42F53">
      <w:pPr>
        <w:pStyle w:val="ListParagraph"/>
        <w:numPr>
          <w:ilvl w:val="0"/>
          <w:numId w:val="10"/>
        </w:numPr>
      </w:pPr>
      <w:r>
        <w:t>Visualize model performance using accuracy scores, confusion matrix, or classification reports.</w:t>
      </w:r>
    </w:p>
    <w:p w14:paraId="6449B233" w14:textId="376D4B04" w:rsidR="00C020FD" w:rsidRDefault="00000000" w:rsidP="00A42F53">
      <w:pPr>
        <w:pStyle w:val="ListParagraph"/>
        <w:numPr>
          <w:ilvl w:val="0"/>
          <w:numId w:val="10"/>
        </w:numPr>
      </w:pPr>
      <w:r>
        <w:t>Interpret results and discuss which model performed best and why.</w:t>
      </w:r>
    </w:p>
    <w:p w14:paraId="7A46401E" w14:textId="113D7227" w:rsidR="00C020FD" w:rsidRDefault="00000000" w:rsidP="00A42F53">
      <w:pPr>
        <w:pStyle w:val="ListParagraph"/>
        <w:numPr>
          <w:ilvl w:val="0"/>
          <w:numId w:val="10"/>
        </w:numPr>
      </w:pPr>
      <w:r>
        <w:t>Write a short conclusion explaining the trade-offs between accuracy, interpretability, and computational cost.</w:t>
      </w:r>
    </w:p>
    <w:p w14:paraId="7416A6D2" w14:textId="77777777" w:rsidR="00C020FD" w:rsidRDefault="00000000">
      <w:pPr>
        <w:pStyle w:val="Heading2"/>
      </w:pPr>
      <w:r>
        <w:t>Deliverables:</w:t>
      </w:r>
    </w:p>
    <w:p w14:paraId="240AC418" w14:textId="77777777" w:rsidR="00C020FD" w:rsidRDefault="00000000">
      <w:r>
        <w:t>• A Python notebook (.ipynb) or script (.py) implementing all steps.</w:t>
      </w:r>
      <w:r>
        <w:br/>
        <w:t>• Visualizations of model performance.</w:t>
      </w:r>
      <w:r>
        <w:br/>
        <w:t>• A short written summary (max 1 page) discussing observations and conclusions.</w:t>
      </w:r>
    </w:p>
    <w:p w14:paraId="5C0D0F2C" w14:textId="04A44BBC" w:rsidR="00C020FD" w:rsidRDefault="00C020FD"/>
    <w:sectPr w:rsidR="00C02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A94B6D"/>
    <w:multiLevelType w:val="hybridMultilevel"/>
    <w:tmpl w:val="AD7AB0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19809">
    <w:abstractNumId w:val="8"/>
  </w:num>
  <w:num w:numId="2" w16cid:durableId="428813749">
    <w:abstractNumId w:val="6"/>
  </w:num>
  <w:num w:numId="3" w16cid:durableId="1020666227">
    <w:abstractNumId w:val="5"/>
  </w:num>
  <w:num w:numId="4" w16cid:durableId="274288815">
    <w:abstractNumId w:val="4"/>
  </w:num>
  <w:num w:numId="5" w16cid:durableId="1090388396">
    <w:abstractNumId w:val="7"/>
  </w:num>
  <w:num w:numId="6" w16cid:durableId="1939024577">
    <w:abstractNumId w:val="3"/>
  </w:num>
  <w:num w:numId="7" w16cid:durableId="1562785112">
    <w:abstractNumId w:val="2"/>
  </w:num>
  <w:num w:numId="8" w16cid:durableId="680082447">
    <w:abstractNumId w:val="1"/>
  </w:num>
  <w:num w:numId="9" w16cid:durableId="1830250402">
    <w:abstractNumId w:val="0"/>
  </w:num>
  <w:num w:numId="10" w16cid:durableId="1727681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70"/>
    <w:rsid w:val="0029639D"/>
    <w:rsid w:val="00326F90"/>
    <w:rsid w:val="00A42F53"/>
    <w:rsid w:val="00AA1D8D"/>
    <w:rsid w:val="00B47730"/>
    <w:rsid w:val="00C020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B0896"/>
  <w14:defaultImageDpi w14:val="300"/>
  <w15:docId w15:val="{8FD140D9-25DF-4A47-957F-68315836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96DF3DF932E4E9DED2148CFA2DC8C" ma:contentTypeVersion="7" ma:contentTypeDescription="Create a new document." ma:contentTypeScope="" ma:versionID="c32739f20e176ee02169033e5269c0ee">
  <xsd:schema xmlns:xsd="http://www.w3.org/2001/XMLSchema" xmlns:xs="http://www.w3.org/2001/XMLSchema" xmlns:p="http://schemas.microsoft.com/office/2006/metadata/properties" xmlns:ns2="7795f372-195a-481e-90b9-3667f8576dfe" targetNamespace="http://schemas.microsoft.com/office/2006/metadata/properties" ma:root="true" ma:fieldsID="f7b810a372e16832aa845cb0a3df358c" ns2:_="">
    <xsd:import namespace="7795f372-195a-481e-90b9-3667f8576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5f372-195a-481e-90b9-3667f8576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526B95-C494-45C8-A7B4-E8EC72ED7C65}"/>
</file>

<file path=customXml/itemProps3.xml><?xml version="1.0" encoding="utf-8"?>
<ds:datastoreItem xmlns:ds="http://schemas.openxmlformats.org/officeDocument/2006/customXml" ds:itemID="{CF7CEF40-4EAD-484B-9C70-23BA1E2DB939}"/>
</file>

<file path=customXml/itemProps4.xml><?xml version="1.0" encoding="utf-8"?>
<ds:datastoreItem xmlns:ds="http://schemas.openxmlformats.org/officeDocument/2006/customXml" ds:itemID="{0C548E71-07C5-4C50-898A-6B58B7A859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1624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Eltahawi</cp:lastModifiedBy>
  <cp:revision>2</cp:revision>
  <dcterms:created xsi:type="dcterms:W3CDTF">2013-12-23T23:15:00Z</dcterms:created>
  <dcterms:modified xsi:type="dcterms:W3CDTF">2025-10-31T22:04:00Z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0x010100A3F96DF3DF932E4E9DED2148CFA2DC8C</vt:lpwstr>
  </property>
</Properties>
</file>